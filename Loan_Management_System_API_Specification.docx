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2311" w14:textId="77777777" w:rsidR="002F6C5A" w:rsidRDefault="00000000">
      <w:pPr>
        <w:pStyle w:val="Heading1"/>
      </w:pPr>
      <w:r>
        <w:t>Loan Management System – API Specification Document</w:t>
      </w:r>
    </w:p>
    <w:p w14:paraId="53D51AEA" w14:textId="77777777" w:rsidR="002F6C5A" w:rsidRDefault="00000000">
      <w:pPr>
        <w:pStyle w:val="Heading2"/>
      </w:pPr>
      <w:r>
        <w:t>Global API Conventions</w:t>
      </w:r>
    </w:p>
    <w:p w14:paraId="317677BF" w14:textId="77777777" w:rsidR="002F6C5A" w:rsidRDefault="00000000">
      <w:r>
        <w:t>Base URL: /api</w:t>
      </w:r>
    </w:p>
    <w:p w14:paraId="28DCB414" w14:textId="77777777" w:rsidR="002F6C5A" w:rsidRDefault="00000000">
      <w:r>
        <w:t>Authentication: JWT Bearer Token</w:t>
      </w:r>
    </w:p>
    <w:p w14:paraId="35F52700" w14:textId="77777777" w:rsidR="002F6C5A" w:rsidRDefault="00000000">
      <w:r>
        <w:t>Header: Authorization: Bearer &lt;token&gt;</w:t>
      </w:r>
    </w:p>
    <w:p w14:paraId="18E60CA2" w14:textId="77777777" w:rsidR="002F6C5A" w:rsidRDefault="00000000">
      <w:r>
        <w:t>All APIs follow REST principles and return JSON responses.</w:t>
      </w:r>
    </w:p>
    <w:p w14:paraId="4C7F7054" w14:textId="77777777" w:rsidR="002F6C5A" w:rsidRDefault="00000000">
      <w:pPr>
        <w:pStyle w:val="Heading2"/>
      </w:pPr>
      <w:r>
        <w:t>1. Identity Service APIs</w:t>
      </w:r>
    </w:p>
    <w:p w14:paraId="50051950" w14:textId="77777777" w:rsidR="002F6C5A" w:rsidRDefault="00000000">
      <w:r>
        <w:t>Base Path: /api/auth</w:t>
      </w:r>
    </w:p>
    <w:p w14:paraId="6EA8E0E2" w14:textId="77777777" w:rsidR="002F6C5A" w:rsidRDefault="002F6C5A"/>
    <w:p w14:paraId="5FC84199" w14:textId="77777777" w:rsidR="002F6C5A" w:rsidRDefault="00000000">
      <w:r>
        <w:t>POST   /register        – Register new user (Public)</w:t>
      </w:r>
    </w:p>
    <w:p w14:paraId="20898265" w14:textId="77777777" w:rsidR="002F6C5A" w:rsidRDefault="00000000">
      <w:r>
        <w:t>POST   /login           – Authenticate user &amp; issue JWT (Public)</w:t>
      </w:r>
    </w:p>
    <w:p w14:paraId="565C212D" w14:textId="77777777" w:rsidR="002F6C5A" w:rsidRDefault="00000000">
      <w:r>
        <w:t>GET    /validate        – Validate JWT token (Authenticated)</w:t>
      </w:r>
    </w:p>
    <w:p w14:paraId="277195F0" w14:textId="77777777" w:rsidR="002F6C5A" w:rsidRDefault="00000000">
      <w:pPr>
        <w:pStyle w:val="Heading2"/>
      </w:pPr>
      <w:r>
        <w:t>2. Customer Profile Service APIs</w:t>
      </w:r>
    </w:p>
    <w:p w14:paraId="4B91E2D1" w14:textId="77777777" w:rsidR="002F6C5A" w:rsidRDefault="00000000">
      <w:r>
        <w:t>Base Path: /api/profiles</w:t>
      </w:r>
    </w:p>
    <w:p w14:paraId="36B74278" w14:textId="77777777" w:rsidR="002F6C5A" w:rsidRDefault="002F6C5A"/>
    <w:p w14:paraId="2F7DC791" w14:textId="77777777" w:rsidR="002F6C5A" w:rsidRDefault="00000000">
      <w:r>
        <w:t>GET    /me              – Get own profile (CUSTOMER)</w:t>
      </w:r>
    </w:p>
    <w:p w14:paraId="075DD494" w14:textId="77777777" w:rsidR="002F6C5A" w:rsidRDefault="00000000">
      <w:r>
        <w:t>PUT    /me              – Update own profile (CUSTOMER)</w:t>
      </w:r>
    </w:p>
    <w:p w14:paraId="35B0EF82" w14:textId="77777777" w:rsidR="002F6C5A" w:rsidRDefault="00000000">
      <w:r>
        <w:t>GET    /{userId}        – Get user profile (ADMIN)</w:t>
      </w:r>
    </w:p>
    <w:p w14:paraId="5FE11B7A" w14:textId="77777777" w:rsidR="002F6C5A" w:rsidRDefault="00000000">
      <w:r>
        <w:t>PUT    /{userId}/kyc    – Update KYC status (ADMIN)</w:t>
      </w:r>
    </w:p>
    <w:p w14:paraId="59E7FB93" w14:textId="77777777" w:rsidR="002F6C5A" w:rsidRDefault="00000000">
      <w:pPr>
        <w:pStyle w:val="Heading2"/>
      </w:pPr>
      <w:r>
        <w:t>3. Loan Application Service APIs</w:t>
      </w:r>
    </w:p>
    <w:p w14:paraId="33AB1197" w14:textId="77777777" w:rsidR="002F6C5A" w:rsidRDefault="00000000">
      <w:r>
        <w:t>Base Path: /api/loan-applications</w:t>
      </w:r>
    </w:p>
    <w:p w14:paraId="44CEA9DE" w14:textId="77777777" w:rsidR="002F6C5A" w:rsidRDefault="002F6C5A"/>
    <w:p w14:paraId="47578596" w14:textId="77777777" w:rsidR="002F6C5A" w:rsidRDefault="00000000">
      <w:r>
        <w:t>POST   /apply                   – Apply for loan (CUSTOMER)</w:t>
      </w:r>
    </w:p>
    <w:p w14:paraId="03ACA077" w14:textId="77777777" w:rsidR="002F6C5A" w:rsidRDefault="00000000">
      <w:r>
        <w:t>GET    /my                      – View own applications (CUSTOMER)</w:t>
      </w:r>
    </w:p>
    <w:p w14:paraId="1094A7F6" w14:textId="77777777" w:rsidR="002F6C5A" w:rsidRDefault="00000000">
      <w:r>
        <w:t>GET    /{applicationId}         – View application (CUSTOMER, LOAN_OFFICER)</w:t>
      </w:r>
    </w:p>
    <w:p w14:paraId="31FC3AB8" w14:textId="77777777" w:rsidR="002F6C5A" w:rsidRDefault="00000000">
      <w:r>
        <w:t>PUT    /{applicationId}/review  – Mark UNDER_REVIEW (LOAN_OFFICER)</w:t>
      </w:r>
    </w:p>
    <w:p w14:paraId="34658115" w14:textId="77777777" w:rsidR="002F6C5A" w:rsidRDefault="00000000">
      <w:pPr>
        <w:pStyle w:val="Heading2"/>
      </w:pPr>
      <w:r>
        <w:lastRenderedPageBreak/>
        <w:t>4. Loan Processing Service APIs</w:t>
      </w:r>
    </w:p>
    <w:p w14:paraId="3515CD1C" w14:textId="77777777" w:rsidR="002F6C5A" w:rsidRDefault="00000000">
      <w:r>
        <w:t>Base Path: /api/loans</w:t>
      </w:r>
    </w:p>
    <w:p w14:paraId="206A73C8" w14:textId="77777777" w:rsidR="002F6C5A" w:rsidRDefault="002F6C5A"/>
    <w:p w14:paraId="2EE87382" w14:textId="77777777" w:rsidR="002F6C5A" w:rsidRDefault="00000000">
      <w:r>
        <w:t>POST   /{applicationId}/approve – Approve loan (LOAN_OFFICER)</w:t>
      </w:r>
    </w:p>
    <w:p w14:paraId="26A41061" w14:textId="77777777" w:rsidR="002F6C5A" w:rsidRDefault="00000000">
      <w:r>
        <w:t>POST   /{applicationId}/reject  – Reject loan (LOAN_OFFICER)</w:t>
      </w:r>
    </w:p>
    <w:p w14:paraId="7F151E05" w14:textId="77777777" w:rsidR="002F6C5A" w:rsidRDefault="00000000">
      <w:r>
        <w:t>GET    /{loanId}                – Get loan details (CUSTOMER, LOAN_OFFICER)</w:t>
      </w:r>
    </w:p>
    <w:p w14:paraId="682D9C47" w14:textId="77777777" w:rsidR="002F6C5A" w:rsidRDefault="00000000">
      <w:r>
        <w:t>GET    /my                      – View active loans (CUSTOMER)</w:t>
      </w:r>
    </w:p>
    <w:p w14:paraId="38D13060" w14:textId="77777777" w:rsidR="002F6C5A" w:rsidRDefault="00000000">
      <w:pPr>
        <w:pStyle w:val="Heading2"/>
      </w:pPr>
      <w:r>
        <w:t>5. Repayment Service APIs (EMI + Payments)</w:t>
      </w:r>
    </w:p>
    <w:p w14:paraId="4C39B1E2" w14:textId="77777777" w:rsidR="002F6C5A" w:rsidRDefault="00000000">
      <w:r>
        <w:t>Base Path: /api/repayments</w:t>
      </w:r>
    </w:p>
    <w:p w14:paraId="5C6A113A" w14:textId="77777777" w:rsidR="002F6C5A" w:rsidRDefault="002F6C5A"/>
    <w:p w14:paraId="6C23CE03" w14:textId="77777777" w:rsidR="002F6C5A" w:rsidRDefault="00000000">
      <w:r>
        <w:t>GET    /loan/{loanId}           – Get EMI schedule (CUSTOMER)</w:t>
      </w:r>
    </w:p>
    <w:p w14:paraId="34A3312B" w14:textId="77777777" w:rsidR="002F6C5A" w:rsidRDefault="00000000">
      <w:r>
        <w:t>POST   /emi/{emiId}/pay         – Pay EMI (CUSTOMER)</w:t>
      </w:r>
    </w:p>
    <w:p w14:paraId="73A1FDA2" w14:textId="77777777" w:rsidR="002F6C5A" w:rsidRDefault="00000000">
      <w:r>
        <w:t>GET    /history/{loanId}        – Payment history (CUSTOMER)</w:t>
      </w:r>
    </w:p>
    <w:p w14:paraId="288C26D7" w14:textId="77777777" w:rsidR="002F6C5A" w:rsidRDefault="00000000">
      <w:r>
        <w:t>GET    /overdue                 – Overdue EMIs (ADMIN, LOAN_OFFICER)</w:t>
      </w:r>
    </w:p>
    <w:p w14:paraId="23BACAAB" w14:textId="77777777" w:rsidR="002F6C5A" w:rsidRDefault="00000000">
      <w:pPr>
        <w:pStyle w:val="Heading2"/>
      </w:pPr>
      <w:r>
        <w:t>6. Notification Service APIs</w:t>
      </w:r>
    </w:p>
    <w:p w14:paraId="4FFDBD50" w14:textId="77777777" w:rsidR="002F6C5A" w:rsidRDefault="00000000">
      <w:r>
        <w:t>Base Path: /api/notifications</w:t>
      </w:r>
    </w:p>
    <w:p w14:paraId="545492EF" w14:textId="77777777" w:rsidR="002F6C5A" w:rsidRDefault="002F6C5A"/>
    <w:p w14:paraId="4B95B1BE" w14:textId="77777777" w:rsidR="002F6C5A" w:rsidRDefault="00000000">
      <w:r>
        <w:t>GET    /my          – View notifications (CUSTOMER)</w:t>
      </w:r>
    </w:p>
    <w:p w14:paraId="48D09479" w14:textId="77777777" w:rsidR="002F6C5A" w:rsidRDefault="00000000">
      <w:r>
        <w:t>POST   /send        – Send notification (Internal only)</w:t>
      </w:r>
    </w:p>
    <w:p w14:paraId="04DCC69E" w14:textId="77777777" w:rsidR="002F6C5A" w:rsidRDefault="00000000">
      <w:pPr>
        <w:pStyle w:val="Heading2"/>
      </w:pPr>
      <w:r>
        <w:t>7. Config Service</w:t>
      </w:r>
    </w:p>
    <w:p w14:paraId="24BC5B04" w14:textId="77777777" w:rsidR="002F6C5A" w:rsidRDefault="00000000">
      <w:r>
        <w:t>Centralized configuration service.</w:t>
      </w:r>
    </w:p>
    <w:p w14:paraId="68FC6418" w14:textId="77777777" w:rsidR="002F6C5A" w:rsidRDefault="00000000">
      <w:r>
        <w:t>No business APIs exposed.</w:t>
      </w:r>
    </w:p>
    <w:p w14:paraId="3598DD0A" w14:textId="77777777" w:rsidR="002F6C5A" w:rsidRDefault="00000000">
      <w:pPr>
        <w:pStyle w:val="Heading2"/>
      </w:pPr>
      <w:r>
        <w:t>8. Eureka Service</w:t>
      </w:r>
    </w:p>
    <w:p w14:paraId="446486D3" w14:textId="77777777" w:rsidR="002F6C5A" w:rsidRDefault="00000000">
      <w:r>
        <w:t>Service discovery and registration.</w:t>
      </w:r>
    </w:p>
    <w:p w14:paraId="5F951D59" w14:textId="77777777" w:rsidR="002F6C5A" w:rsidRDefault="00000000">
      <w:r>
        <w:t>No business APIs exposed.</w:t>
      </w:r>
    </w:p>
    <w:p w14:paraId="7693D138" w14:textId="77777777" w:rsidR="002F6C5A" w:rsidRDefault="00000000">
      <w:pPr>
        <w:pStyle w:val="Heading2"/>
      </w:pPr>
      <w:r>
        <w:t>9. API Gateway</w:t>
      </w:r>
    </w:p>
    <w:p w14:paraId="1FCE5525" w14:textId="77777777" w:rsidR="002F6C5A" w:rsidRDefault="00000000">
      <w:r>
        <w:t>Single entry point for all requests.</w:t>
      </w:r>
    </w:p>
    <w:p w14:paraId="49A53366" w14:textId="77777777" w:rsidR="002F6C5A" w:rsidRDefault="00000000">
      <w:r>
        <w:t>Routes /api/** calls.</w:t>
      </w:r>
    </w:p>
    <w:p w14:paraId="61B1AA6B" w14:textId="77777777" w:rsidR="002F6C5A" w:rsidRDefault="00000000">
      <w:r>
        <w:lastRenderedPageBreak/>
        <w:t>Validates JWT &amp; enforces RBAC.</w:t>
      </w:r>
    </w:p>
    <w:p w14:paraId="77E3A6F4" w14:textId="77777777" w:rsidR="002F6C5A" w:rsidRDefault="00000000">
      <w:pPr>
        <w:pStyle w:val="Heading2"/>
      </w:pPr>
      <w:r>
        <w:t>End-to-End API Flow</w:t>
      </w:r>
    </w:p>
    <w:p w14:paraId="7388E7E8" w14:textId="77777777" w:rsidR="002F6C5A" w:rsidRDefault="00000000">
      <w:r>
        <w:t>POST   /api/auth/login</w:t>
      </w:r>
    </w:p>
    <w:p w14:paraId="6635A67D" w14:textId="77777777" w:rsidR="002F6C5A" w:rsidRDefault="00000000">
      <w:r>
        <w:t>POST   /api/loan-applications/apply</w:t>
      </w:r>
    </w:p>
    <w:p w14:paraId="33410950" w14:textId="77777777" w:rsidR="002F6C5A" w:rsidRDefault="00000000">
      <w:r>
        <w:t>PUT    /api/loan-applications/{id}/review</w:t>
      </w:r>
    </w:p>
    <w:p w14:paraId="610F1E39" w14:textId="77777777" w:rsidR="002F6C5A" w:rsidRDefault="00000000">
      <w:r>
        <w:t>POST   /api/loans/{id}/approve</w:t>
      </w:r>
    </w:p>
    <w:p w14:paraId="1C075A95" w14:textId="77777777" w:rsidR="002F6C5A" w:rsidRDefault="00000000">
      <w:r>
        <w:t>GET    /api/repayments/loan/{loanId}</w:t>
      </w:r>
    </w:p>
    <w:p w14:paraId="612AD2DB" w14:textId="77777777" w:rsidR="002F6C5A" w:rsidRDefault="00000000">
      <w:r>
        <w:t>POST   /</w:t>
      </w:r>
      <w:proofErr w:type="spellStart"/>
      <w:r>
        <w:t>api</w:t>
      </w:r>
      <w:proofErr w:type="spellEnd"/>
      <w:r>
        <w:t>/repayments/</w:t>
      </w:r>
      <w:proofErr w:type="spellStart"/>
      <w:r>
        <w:t>emi</w:t>
      </w:r>
      <w:proofErr w:type="spellEnd"/>
      <w:r>
        <w:t>/{</w:t>
      </w:r>
      <w:proofErr w:type="spellStart"/>
      <w:r>
        <w:t>emiId</w:t>
      </w:r>
      <w:proofErr w:type="spellEnd"/>
      <w:r>
        <w:t>}/pay</w:t>
      </w:r>
    </w:p>
    <w:p w14:paraId="0C427D79" w14:textId="77777777" w:rsidR="00D92715" w:rsidRDefault="00D92715"/>
    <w:p w14:paraId="0146C731" w14:textId="77777777" w:rsidR="00D92715" w:rsidRDefault="00D92715"/>
    <w:p w14:paraId="589F25D4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b/>
          <w:bCs/>
          <w:lang w:val="en-IN"/>
        </w:rPr>
        <w:t>1️</w:t>
      </w:r>
      <w:r w:rsidRPr="00D92715">
        <w:rPr>
          <w:rFonts w:ascii="Segoe UI Symbol" w:hAnsi="Segoe UI Symbol" w:cs="Segoe UI Symbol"/>
          <w:b/>
          <w:bCs/>
          <w:lang w:val="en-IN"/>
        </w:rPr>
        <w:t>⃣</w:t>
      </w:r>
      <w:r w:rsidRPr="00D92715">
        <w:rPr>
          <w:b/>
          <w:bCs/>
          <w:lang w:val="en-IN"/>
        </w:rPr>
        <w:t xml:space="preserve"> Identity Service (/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/auth)</w:t>
      </w:r>
    </w:p>
    <w:p w14:paraId="6C7B1266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Register User</w:t>
      </w:r>
    </w:p>
    <w:p w14:paraId="487DD1D5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POST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/auth/register</w:t>
      </w:r>
    </w:p>
    <w:p w14:paraId="1DE7BF1C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Request</w:t>
      </w:r>
    </w:p>
    <w:p w14:paraId="5E9B49C5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0669F80A" w14:textId="0458D843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"name": "</w:t>
      </w:r>
      <w:r>
        <w:rPr>
          <w:lang w:val="en-IN"/>
        </w:rPr>
        <w:t>Sabiha syed</w:t>
      </w:r>
      <w:r w:rsidRPr="00D92715">
        <w:rPr>
          <w:lang w:val="en-IN"/>
        </w:rPr>
        <w:t>",</w:t>
      </w:r>
    </w:p>
    <w:p w14:paraId="2A5D5992" w14:textId="25905C4F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"email": "</w:t>
      </w:r>
      <w:r>
        <w:rPr>
          <w:lang w:val="en-IN"/>
        </w:rPr>
        <w:t>sabiha</w:t>
      </w:r>
      <w:r w:rsidRPr="00D92715">
        <w:rPr>
          <w:lang w:val="en-IN"/>
        </w:rPr>
        <w:t>@gmail.com",</w:t>
      </w:r>
    </w:p>
    <w:p w14:paraId="5A4209E2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"password": "Password@123",</w:t>
      </w:r>
    </w:p>
    <w:p w14:paraId="328206C2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"role": "CUSTOMER"</w:t>
      </w:r>
    </w:p>
    <w:p w14:paraId="414A0A48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507942C6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Response</w:t>
      </w:r>
    </w:p>
    <w:p w14:paraId="57037EDE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3C26FBCA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userId</w:t>
      </w:r>
      <w:proofErr w:type="spellEnd"/>
      <w:r w:rsidRPr="00D92715">
        <w:rPr>
          <w:lang w:val="en-IN"/>
        </w:rPr>
        <w:t>": "u123",</w:t>
      </w:r>
    </w:p>
    <w:p w14:paraId="3E9658DD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"message": "User registered successfully"</w:t>
      </w:r>
    </w:p>
    <w:p w14:paraId="28DBE00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162DC91B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7815DDB2">
          <v:rect id="_x0000_i1109" style="width:0;height:1.5pt" o:hralign="center" o:hrstd="t" o:hr="t" fillcolor="#a0a0a0" stroked="f"/>
        </w:pict>
      </w:r>
    </w:p>
    <w:p w14:paraId="7588C781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D92715">
        <w:rPr>
          <w:b/>
          <w:bCs/>
          <w:lang w:val="en-IN"/>
        </w:rPr>
        <w:t xml:space="preserve"> Login</w:t>
      </w:r>
    </w:p>
    <w:p w14:paraId="1B5A90A2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POST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/auth/login</w:t>
      </w:r>
    </w:p>
    <w:p w14:paraId="7C6B588F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Request</w:t>
      </w:r>
    </w:p>
    <w:p w14:paraId="3D31719E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2CE0840E" w14:textId="0F5DA221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"email": "</w:t>
      </w:r>
      <w:r>
        <w:rPr>
          <w:lang w:val="en-IN"/>
        </w:rPr>
        <w:t>sabiha</w:t>
      </w:r>
      <w:r w:rsidRPr="00D92715">
        <w:rPr>
          <w:lang w:val="en-IN"/>
        </w:rPr>
        <w:t>@gmail.com",</w:t>
      </w:r>
    </w:p>
    <w:p w14:paraId="3C36D5C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"password": "Password@123"</w:t>
      </w:r>
    </w:p>
    <w:p w14:paraId="1EB3A16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6C431CFE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Response</w:t>
      </w:r>
    </w:p>
    <w:p w14:paraId="65BC27CB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7E4F89C2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"token": "eyJhbGciOiJIUzI1NiIsInR5cCI6IkpXVCJ9...",</w:t>
      </w:r>
    </w:p>
    <w:p w14:paraId="4C64D0B6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expiresIn</w:t>
      </w:r>
      <w:proofErr w:type="spellEnd"/>
      <w:r w:rsidRPr="00D92715">
        <w:rPr>
          <w:lang w:val="en-IN"/>
        </w:rPr>
        <w:t>": 3600,</w:t>
      </w:r>
    </w:p>
    <w:p w14:paraId="52A7AC0F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"role": "CUSTOMER"</w:t>
      </w:r>
    </w:p>
    <w:p w14:paraId="0580A268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32E312EC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79E6EC59">
          <v:rect id="_x0000_i1110" style="width:0;height:1.5pt" o:hralign="center" o:hrstd="t" o:hr="t" fillcolor="#a0a0a0" stroked="f"/>
        </w:pict>
      </w:r>
    </w:p>
    <w:p w14:paraId="4C59C8D7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b/>
          <w:bCs/>
          <w:lang w:val="en-IN"/>
        </w:rPr>
        <w:t>2️</w:t>
      </w:r>
      <w:r w:rsidRPr="00D92715">
        <w:rPr>
          <w:rFonts w:ascii="Segoe UI Symbol" w:hAnsi="Segoe UI Symbol" w:cs="Segoe UI Symbol"/>
          <w:b/>
          <w:bCs/>
          <w:lang w:val="en-IN"/>
        </w:rPr>
        <w:t>⃣</w:t>
      </w:r>
      <w:r w:rsidRPr="00D92715">
        <w:rPr>
          <w:b/>
          <w:bCs/>
          <w:lang w:val="en-IN"/>
        </w:rPr>
        <w:t xml:space="preserve"> Customer Profile Service (/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/profiles)</w:t>
      </w:r>
    </w:p>
    <w:p w14:paraId="2B7AC988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Get Own Profile</w:t>
      </w:r>
    </w:p>
    <w:p w14:paraId="20922FB0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GET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/profiles/me</w:t>
      </w:r>
    </w:p>
    <w:p w14:paraId="233C3F24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Response</w:t>
      </w:r>
    </w:p>
    <w:p w14:paraId="594F1780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4A457805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userId</w:t>
      </w:r>
      <w:proofErr w:type="spellEnd"/>
      <w:r w:rsidRPr="00D92715">
        <w:rPr>
          <w:lang w:val="en-IN"/>
        </w:rPr>
        <w:t>": "u123",</w:t>
      </w:r>
    </w:p>
    <w:p w14:paraId="661A2E95" w14:textId="4C8432C1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"name": "</w:t>
      </w:r>
      <w:r>
        <w:rPr>
          <w:lang w:val="en-IN"/>
        </w:rPr>
        <w:t>Sabiha Syed</w:t>
      </w:r>
      <w:r w:rsidRPr="00D92715">
        <w:rPr>
          <w:lang w:val="en-IN"/>
        </w:rPr>
        <w:t>",</w:t>
      </w:r>
    </w:p>
    <w:p w14:paraId="1579F102" w14:textId="22BD02CE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"email": "</w:t>
      </w:r>
      <w:r>
        <w:rPr>
          <w:lang w:val="en-IN"/>
        </w:rPr>
        <w:t>sabiha</w:t>
      </w:r>
      <w:r w:rsidRPr="00D92715">
        <w:rPr>
          <w:lang w:val="en-IN"/>
        </w:rPr>
        <w:t>@gmail.com",</w:t>
      </w:r>
    </w:p>
    <w:p w14:paraId="021F9C4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"phone": "9876543210",</w:t>
      </w:r>
    </w:p>
    <w:p w14:paraId="11BA9B92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kycStatus</w:t>
      </w:r>
      <w:proofErr w:type="spellEnd"/>
      <w:r w:rsidRPr="00D92715">
        <w:rPr>
          <w:lang w:val="en-IN"/>
        </w:rPr>
        <w:t>": "VERIFIED"</w:t>
      </w:r>
    </w:p>
    <w:p w14:paraId="3EEEF2BA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6FE2AD5F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2B0607BF">
          <v:rect id="_x0000_i1111" style="width:0;height:1.5pt" o:hralign="center" o:hrstd="t" o:hr="t" fillcolor="#a0a0a0" stroked="f"/>
        </w:pict>
      </w:r>
    </w:p>
    <w:p w14:paraId="6622139D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D92715">
        <w:rPr>
          <w:b/>
          <w:bCs/>
          <w:lang w:val="en-IN"/>
        </w:rPr>
        <w:t xml:space="preserve"> Update KYC (ADMIN)</w:t>
      </w:r>
    </w:p>
    <w:p w14:paraId="445762D9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PUT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/profiles/{</w:t>
      </w:r>
      <w:proofErr w:type="spellStart"/>
      <w:r w:rsidRPr="00D92715">
        <w:rPr>
          <w:b/>
          <w:bCs/>
          <w:lang w:val="en-IN"/>
        </w:rPr>
        <w:t>userId</w:t>
      </w:r>
      <w:proofErr w:type="spellEnd"/>
      <w:r w:rsidRPr="00D92715">
        <w:rPr>
          <w:b/>
          <w:bCs/>
          <w:lang w:val="en-IN"/>
        </w:rPr>
        <w:t>}/</w:t>
      </w:r>
      <w:proofErr w:type="spellStart"/>
      <w:r w:rsidRPr="00D92715">
        <w:rPr>
          <w:b/>
          <w:bCs/>
          <w:lang w:val="en-IN"/>
        </w:rPr>
        <w:t>kyc</w:t>
      </w:r>
      <w:proofErr w:type="spellEnd"/>
    </w:p>
    <w:p w14:paraId="6777FF7D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Request</w:t>
      </w:r>
    </w:p>
    <w:p w14:paraId="0191446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3CF96BF9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kycStatus</w:t>
      </w:r>
      <w:proofErr w:type="spellEnd"/>
      <w:r w:rsidRPr="00D92715">
        <w:rPr>
          <w:lang w:val="en-IN"/>
        </w:rPr>
        <w:t>": "VERIFIED",</w:t>
      </w:r>
    </w:p>
    <w:p w14:paraId="47AFF96A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"remarks": "Documents verified"</w:t>
      </w:r>
    </w:p>
    <w:p w14:paraId="4500212A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310510F1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2163F624">
          <v:rect id="_x0000_i1112" style="width:0;height:1.5pt" o:hralign="center" o:hrstd="t" o:hr="t" fillcolor="#a0a0a0" stroked="f"/>
        </w:pict>
      </w:r>
    </w:p>
    <w:p w14:paraId="2A67A85F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b/>
          <w:bCs/>
          <w:lang w:val="en-IN"/>
        </w:rPr>
        <w:t>3️</w:t>
      </w:r>
      <w:r w:rsidRPr="00D92715">
        <w:rPr>
          <w:rFonts w:ascii="Segoe UI Symbol" w:hAnsi="Segoe UI Symbol" w:cs="Segoe UI Symbol"/>
          <w:b/>
          <w:bCs/>
          <w:lang w:val="en-IN"/>
        </w:rPr>
        <w:t>⃣</w:t>
      </w:r>
      <w:r w:rsidRPr="00D92715">
        <w:rPr>
          <w:b/>
          <w:bCs/>
          <w:lang w:val="en-IN"/>
        </w:rPr>
        <w:t xml:space="preserve"> Loan Application Service (/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/loan-applications)</w:t>
      </w:r>
    </w:p>
    <w:p w14:paraId="65B30E8A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Apply for Loan</w:t>
      </w:r>
    </w:p>
    <w:p w14:paraId="2141AFA8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POST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/loan-applications/apply</w:t>
      </w:r>
    </w:p>
    <w:p w14:paraId="6FFC8C9B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Request</w:t>
      </w:r>
    </w:p>
    <w:p w14:paraId="46AB089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2A74C965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"amount": 500000,</w:t>
      </w:r>
    </w:p>
    <w:p w14:paraId="5D5EE0EF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termMonths</w:t>
      </w:r>
      <w:proofErr w:type="spellEnd"/>
      <w:r w:rsidRPr="00D92715">
        <w:rPr>
          <w:lang w:val="en-IN"/>
        </w:rPr>
        <w:t>": 24,</w:t>
      </w:r>
    </w:p>
    <w:p w14:paraId="1BE82856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ratePercent</w:t>
      </w:r>
      <w:proofErr w:type="spellEnd"/>
      <w:r w:rsidRPr="00D92715">
        <w:rPr>
          <w:lang w:val="en-IN"/>
        </w:rPr>
        <w:t>": 10.5,</w:t>
      </w:r>
    </w:p>
    <w:p w14:paraId="34603A38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"purpose": "Home Renovation"</w:t>
      </w:r>
    </w:p>
    <w:p w14:paraId="6AA63B0D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06345138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Response</w:t>
      </w:r>
    </w:p>
    <w:p w14:paraId="201C8F9D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02BE2B58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applicationId</w:t>
      </w:r>
      <w:proofErr w:type="spellEnd"/>
      <w:r w:rsidRPr="00D92715">
        <w:rPr>
          <w:lang w:val="en-IN"/>
        </w:rPr>
        <w:t>": "app-101",</w:t>
      </w:r>
    </w:p>
    <w:p w14:paraId="5491700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"status": "SUBMITTED",</w:t>
      </w:r>
    </w:p>
    <w:p w14:paraId="6A8300E6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createdAt</w:t>
      </w:r>
      <w:proofErr w:type="spellEnd"/>
      <w:r w:rsidRPr="00D92715">
        <w:rPr>
          <w:lang w:val="en-IN"/>
        </w:rPr>
        <w:t>": "2025-12-29T10:15:30Z"</w:t>
      </w:r>
    </w:p>
    <w:p w14:paraId="3EC67848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5F013E3E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12E68F0F">
          <v:rect id="_x0000_i1113" style="width:0;height:1.5pt" o:hralign="center" o:hrstd="t" o:hr="t" fillcolor="#a0a0a0" stroked="f"/>
        </w:pict>
      </w:r>
    </w:p>
    <w:p w14:paraId="4DBDB36E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View Own Applications</w:t>
      </w:r>
    </w:p>
    <w:p w14:paraId="019953D0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lastRenderedPageBreak/>
        <w:t>GET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/loan-applications/my</w:t>
      </w:r>
    </w:p>
    <w:p w14:paraId="723105A9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Response</w:t>
      </w:r>
    </w:p>
    <w:p w14:paraId="5DB31FF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[</w:t>
      </w:r>
    </w:p>
    <w:p w14:paraId="3BDDA6E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{</w:t>
      </w:r>
    </w:p>
    <w:p w14:paraId="415824BD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</w:t>
      </w:r>
      <w:proofErr w:type="spellStart"/>
      <w:r w:rsidRPr="00D92715">
        <w:rPr>
          <w:lang w:val="en-IN"/>
        </w:rPr>
        <w:t>applicationId</w:t>
      </w:r>
      <w:proofErr w:type="spellEnd"/>
      <w:r w:rsidRPr="00D92715">
        <w:rPr>
          <w:lang w:val="en-IN"/>
        </w:rPr>
        <w:t>": "app-101",</w:t>
      </w:r>
    </w:p>
    <w:p w14:paraId="6D862B11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"amount": 500000,</w:t>
      </w:r>
    </w:p>
    <w:p w14:paraId="4F2F2529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"status": "UNDER_REVIEW"</w:t>
      </w:r>
    </w:p>
    <w:p w14:paraId="5EB164A5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}</w:t>
      </w:r>
    </w:p>
    <w:p w14:paraId="566EE41C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]</w:t>
      </w:r>
    </w:p>
    <w:p w14:paraId="7731DBA9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320AECF8">
          <v:rect id="_x0000_i1114" style="width:0;height:1.5pt" o:hralign="center" o:hrstd="t" o:hr="t" fillcolor="#a0a0a0" stroked="f"/>
        </w:pict>
      </w:r>
    </w:p>
    <w:p w14:paraId="4EC4EC43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Review Application (LOAN_OFFICER)</w:t>
      </w:r>
    </w:p>
    <w:p w14:paraId="73A8A891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PUT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/loan-applications/{</w:t>
      </w:r>
      <w:proofErr w:type="spellStart"/>
      <w:r w:rsidRPr="00D92715">
        <w:rPr>
          <w:b/>
          <w:bCs/>
          <w:lang w:val="en-IN"/>
        </w:rPr>
        <w:t>applicationId</w:t>
      </w:r>
      <w:proofErr w:type="spellEnd"/>
      <w:r w:rsidRPr="00D92715">
        <w:rPr>
          <w:b/>
          <w:bCs/>
          <w:lang w:val="en-IN"/>
        </w:rPr>
        <w:t>}/review</w:t>
      </w:r>
    </w:p>
    <w:p w14:paraId="2857C7E6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Request</w:t>
      </w:r>
    </w:p>
    <w:p w14:paraId="4A9C9AE5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74EF22F2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"status": "UNDER_REVIEW",</w:t>
      </w:r>
    </w:p>
    <w:p w14:paraId="151CA35D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"remarks": "Eligibility check initiated"</w:t>
      </w:r>
    </w:p>
    <w:p w14:paraId="06B3ED99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3FAEACA5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6831BA9C">
          <v:rect id="_x0000_i1115" style="width:0;height:1.5pt" o:hralign="center" o:hrstd="t" o:hr="t" fillcolor="#a0a0a0" stroked="f"/>
        </w:pict>
      </w:r>
    </w:p>
    <w:p w14:paraId="2B221A46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b/>
          <w:bCs/>
          <w:lang w:val="en-IN"/>
        </w:rPr>
        <w:t>4️</w:t>
      </w:r>
      <w:r w:rsidRPr="00D92715">
        <w:rPr>
          <w:rFonts w:ascii="Segoe UI Symbol" w:hAnsi="Segoe UI Symbol" w:cs="Segoe UI Symbol"/>
          <w:b/>
          <w:bCs/>
          <w:lang w:val="en-IN"/>
        </w:rPr>
        <w:t>⃣</w:t>
      </w:r>
      <w:r w:rsidRPr="00D92715">
        <w:rPr>
          <w:b/>
          <w:bCs/>
          <w:lang w:val="en-IN"/>
        </w:rPr>
        <w:t xml:space="preserve"> Loan Processing Service (/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/loans)</w:t>
      </w:r>
    </w:p>
    <w:p w14:paraId="5656AB39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Approve Loan</w:t>
      </w:r>
    </w:p>
    <w:p w14:paraId="55F38199" w14:textId="1A11DE3E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POST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/loans/{</w:t>
      </w:r>
      <w:proofErr w:type="spellStart"/>
      <w:r w:rsidRPr="00D92715">
        <w:rPr>
          <w:b/>
          <w:bCs/>
          <w:lang w:val="en-IN"/>
        </w:rPr>
        <w:t>applicationId</w:t>
      </w:r>
      <w:proofErr w:type="spellEnd"/>
      <w:r w:rsidRPr="00D92715">
        <w:rPr>
          <w:b/>
          <w:bCs/>
          <w:lang w:val="en-IN"/>
        </w:rPr>
        <w:t>}/</w:t>
      </w:r>
      <w:r w:rsidR="007114A4">
        <w:rPr>
          <w:b/>
          <w:bCs/>
          <w:lang w:val="en-IN"/>
        </w:rPr>
        <w:t>status</w:t>
      </w:r>
    </w:p>
    <w:p w14:paraId="79BFA6E4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Request</w:t>
      </w:r>
    </w:p>
    <w:p w14:paraId="487270A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1302E34F" w14:textId="2B9712D2" w:rsidR="007114A4" w:rsidRDefault="00D92715" w:rsidP="007114A4">
      <w:pPr>
        <w:rPr>
          <w:lang w:val="en-IN"/>
        </w:rPr>
      </w:pPr>
      <w:r w:rsidRPr="00D92715">
        <w:rPr>
          <w:lang w:val="en-IN"/>
        </w:rPr>
        <w:t xml:space="preserve">  "</w:t>
      </w:r>
      <w:r w:rsidR="007114A4">
        <w:rPr>
          <w:lang w:val="en-IN"/>
        </w:rPr>
        <w:t>status”:”</w:t>
      </w:r>
      <w:proofErr w:type="spellStart"/>
      <w:r w:rsidR="007114A4">
        <w:rPr>
          <w:lang w:val="en-IN"/>
        </w:rPr>
        <w:t>Appoved</w:t>
      </w:r>
      <w:proofErr w:type="spellEnd"/>
      <w:r w:rsidR="007114A4">
        <w:rPr>
          <w:lang w:val="en-IN"/>
        </w:rPr>
        <w:t>”</w:t>
      </w:r>
    </w:p>
    <w:p w14:paraId="56696D2E" w14:textId="686C04D9" w:rsidR="00D92715" w:rsidRPr="00D92715" w:rsidRDefault="00D92715" w:rsidP="007114A4">
      <w:pPr>
        <w:rPr>
          <w:lang w:val="en-IN"/>
        </w:rPr>
      </w:pPr>
      <w:r w:rsidRPr="00D92715">
        <w:rPr>
          <w:lang w:val="en-IN"/>
        </w:rPr>
        <w:t>}</w:t>
      </w:r>
    </w:p>
    <w:p w14:paraId="258E5322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Response</w:t>
      </w:r>
    </w:p>
    <w:p w14:paraId="15CD48CE" w14:textId="77777777" w:rsidR="007114A4" w:rsidRPr="007114A4" w:rsidRDefault="007114A4" w:rsidP="007114A4">
      <w:pPr>
        <w:rPr>
          <w:lang w:val="en-IN"/>
        </w:rPr>
      </w:pPr>
      <w:r w:rsidRPr="007114A4">
        <w:rPr>
          <w:lang w:val="en-IN"/>
        </w:rPr>
        <w:lastRenderedPageBreak/>
        <w:t>{</w:t>
      </w:r>
    </w:p>
    <w:p w14:paraId="7F6EB5F6" w14:textId="77777777" w:rsidR="007114A4" w:rsidRPr="007114A4" w:rsidRDefault="007114A4" w:rsidP="007114A4">
      <w:pPr>
        <w:rPr>
          <w:lang w:val="en-IN"/>
        </w:rPr>
      </w:pPr>
      <w:r w:rsidRPr="007114A4">
        <w:rPr>
          <w:lang w:val="en-IN"/>
        </w:rPr>
        <w:t>    "id": "9ee0f6d7-afa6-4111-becb-679f26c7d29b",</w:t>
      </w:r>
    </w:p>
    <w:p w14:paraId="5547A83C" w14:textId="77777777" w:rsidR="007114A4" w:rsidRPr="007114A4" w:rsidRDefault="007114A4" w:rsidP="007114A4">
      <w:pPr>
        <w:rPr>
          <w:lang w:val="en-IN"/>
        </w:rPr>
      </w:pPr>
      <w:r w:rsidRPr="007114A4">
        <w:rPr>
          <w:lang w:val="en-IN"/>
        </w:rPr>
        <w:t>    "</w:t>
      </w:r>
      <w:proofErr w:type="spellStart"/>
      <w:r w:rsidRPr="007114A4">
        <w:rPr>
          <w:lang w:val="en-IN"/>
        </w:rPr>
        <w:t>userId</w:t>
      </w:r>
      <w:proofErr w:type="spellEnd"/>
      <w:r w:rsidRPr="007114A4">
        <w:rPr>
          <w:lang w:val="en-IN"/>
        </w:rPr>
        <w:t>": "u1",</w:t>
      </w:r>
    </w:p>
    <w:p w14:paraId="390DE807" w14:textId="77777777" w:rsidR="007114A4" w:rsidRPr="007114A4" w:rsidRDefault="007114A4" w:rsidP="007114A4">
      <w:pPr>
        <w:rPr>
          <w:lang w:val="en-IN"/>
        </w:rPr>
      </w:pPr>
      <w:r w:rsidRPr="007114A4">
        <w:rPr>
          <w:lang w:val="en-IN"/>
        </w:rPr>
        <w:t>    "amount": 10000.0,</w:t>
      </w:r>
    </w:p>
    <w:p w14:paraId="658B3366" w14:textId="77777777" w:rsidR="007114A4" w:rsidRPr="007114A4" w:rsidRDefault="007114A4" w:rsidP="007114A4">
      <w:pPr>
        <w:rPr>
          <w:lang w:val="en-IN"/>
        </w:rPr>
      </w:pPr>
      <w:r w:rsidRPr="007114A4">
        <w:rPr>
          <w:lang w:val="en-IN"/>
        </w:rPr>
        <w:t>    "</w:t>
      </w:r>
      <w:proofErr w:type="spellStart"/>
      <w:r w:rsidRPr="007114A4">
        <w:rPr>
          <w:lang w:val="en-IN"/>
        </w:rPr>
        <w:t>termMonths</w:t>
      </w:r>
      <w:proofErr w:type="spellEnd"/>
      <w:r w:rsidRPr="007114A4">
        <w:rPr>
          <w:lang w:val="en-IN"/>
        </w:rPr>
        <w:t>": 12,</w:t>
      </w:r>
    </w:p>
    <w:p w14:paraId="283FCE9C" w14:textId="77777777" w:rsidR="007114A4" w:rsidRPr="007114A4" w:rsidRDefault="007114A4" w:rsidP="007114A4">
      <w:pPr>
        <w:rPr>
          <w:lang w:val="en-IN"/>
        </w:rPr>
      </w:pPr>
      <w:r w:rsidRPr="007114A4">
        <w:rPr>
          <w:lang w:val="en-IN"/>
        </w:rPr>
        <w:t>    "</w:t>
      </w:r>
      <w:proofErr w:type="spellStart"/>
      <w:r w:rsidRPr="007114A4">
        <w:rPr>
          <w:lang w:val="en-IN"/>
        </w:rPr>
        <w:t>ratePercent</w:t>
      </w:r>
      <w:proofErr w:type="spellEnd"/>
      <w:r w:rsidRPr="007114A4">
        <w:rPr>
          <w:lang w:val="en-IN"/>
        </w:rPr>
        <w:t>": 10.0,</w:t>
      </w:r>
    </w:p>
    <w:p w14:paraId="32E6087F" w14:textId="77777777" w:rsidR="007114A4" w:rsidRPr="007114A4" w:rsidRDefault="007114A4" w:rsidP="007114A4">
      <w:pPr>
        <w:rPr>
          <w:lang w:val="en-IN"/>
        </w:rPr>
      </w:pPr>
      <w:r w:rsidRPr="007114A4">
        <w:rPr>
          <w:lang w:val="en-IN"/>
        </w:rPr>
        <w:t>    "status": "approved",</w:t>
      </w:r>
    </w:p>
    <w:p w14:paraId="3DE0B11A" w14:textId="77777777" w:rsidR="007114A4" w:rsidRPr="007114A4" w:rsidRDefault="007114A4" w:rsidP="007114A4">
      <w:pPr>
        <w:rPr>
          <w:lang w:val="en-IN"/>
        </w:rPr>
      </w:pPr>
      <w:r w:rsidRPr="007114A4">
        <w:rPr>
          <w:lang w:val="en-IN"/>
        </w:rPr>
        <w:t>    "</w:t>
      </w:r>
      <w:proofErr w:type="spellStart"/>
      <w:r w:rsidRPr="007114A4">
        <w:rPr>
          <w:lang w:val="en-IN"/>
        </w:rPr>
        <w:t>createdAt</w:t>
      </w:r>
      <w:proofErr w:type="spellEnd"/>
      <w:r w:rsidRPr="007114A4">
        <w:rPr>
          <w:lang w:val="en-IN"/>
        </w:rPr>
        <w:t>": "2025-12-29T05:41:19.725563800Z",</w:t>
      </w:r>
    </w:p>
    <w:p w14:paraId="6FF6F86D" w14:textId="77777777" w:rsidR="007114A4" w:rsidRPr="007114A4" w:rsidRDefault="007114A4" w:rsidP="007114A4">
      <w:pPr>
        <w:rPr>
          <w:lang w:val="en-IN"/>
        </w:rPr>
      </w:pPr>
      <w:r w:rsidRPr="007114A4">
        <w:rPr>
          <w:lang w:val="en-IN"/>
        </w:rPr>
        <w:t>    "</w:t>
      </w:r>
      <w:proofErr w:type="spellStart"/>
      <w:r w:rsidRPr="007114A4">
        <w:rPr>
          <w:lang w:val="en-IN"/>
        </w:rPr>
        <w:t>updatedAt</w:t>
      </w:r>
      <w:proofErr w:type="spellEnd"/>
      <w:r w:rsidRPr="007114A4">
        <w:rPr>
          <w:lang w:val="en-IN"/>
        </w:rPr>
        <w:t>": "2025-12-29T06:13:46.887918500Z"</w:t>
      </w:r>
    </w:p>
    <w:p w14:paraId="70A56076" w14:textId="77777777" w:rsidR="007114A4" w:rsidRPr="007114A4" w:rsidRDefault="007114A4" w:rsidP="007114A4">
      <w:pPr>
        <w:rPr>
          <w:lang w:val="en-IN"/>
        </w:rPr>
      </w:pPr>
      <w:r w:rsidRPr="007114A4">
        <w:rPr>
          <w:lang w:val="en-IN"/>
        </w:rPr>
        <w:t>}</w:t>
      </w:r>
    </w:p>
    <w:p w14:paraId="7854DBF9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56D0EEAD">
          <v:rect id="_x0000_i1116" style="width:0;height:1.5pt" o:hralign="center" o:hrstd="t" o:hr="t" fillcolor="#a0a0a0" stroked="f"/>
        </w:pict>
      </w:r>
    </w:p>
    <w:p w14:paraId="6A87E461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Reject Loan</w:t>
      </w:r>
    </w:p>
    <w:p w14:paraId="7A514011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POST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/loans/{</w:t>
      </w:r>
      <w:proofErr w:type="spellStart"/>
      <w:r w:rsidRPr="00D92715">
        <w:rPr>
          <w:b/>
          <w:bCs/>
          <w:lang w:val="en-IN"/>
        </w:rPr>
        <w:t>applicationId</w:t>
      </w:r>
      <w:proofErr w:type="spellEnd"/>
      <w:r w:rsidRPr="00D92715">
        <w:rPr>
          <w:b/>
          <w:bCs/>
          <w:lang w:val="en-IN"/>
        </w:rPr>
        <w:t>}/reject</w:t>
      </w:r>
    </w:p>
    <w:p w14:paraId="1A13BC6C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Request</w:t>
      </w:r>
    </w:p>
    <w:p w14:paraId="0230329C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0E124711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"reason": "Low credit score"</w:t>
      </w:r>
    </w:p>
    <w:p w14:paraId="6E3D1A16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391EB6B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2861544A">
          <v:rect id="_x0000_i1117" style="width:0;height:1.5pt" o:hralign="center" o:hrstd="t" o:hr="t" fillcolor="#a0a0a0" stroked="f"/>
        </w:pict>
      </w:r>
    </w:p>
    <w:p w14:paraId="6A53E2D7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Get Loan Details</w:t>
      </w:r>
    </w:p>
    <w:p w14:paraId="2F324EF0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GET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/loans/{</w:t>
      </w:r>
      <w:proofErr w:type="spellStart"/>
      <w:r w:rsidRPr="00D92715">
        <w:rPr>
          <w:b/>
          <w:bCs/>
          <w:lang w:val="en-IN"/>
        </w:rPr>
        <w:t>loanId</w:t>
      </w:r>
      <w:proofErr w:type="spellEnd"/>
      <w:r w:rsidRPr="00D92715">
        <w:rPr>
          <w:b/>
          <w:bCs/>
          <w:lang w:val="en-IN"/>
        </w:rPr>
        <w:t>}</w:t>
      </w:r>
    </w:p>
    <w:p w14:paraId="380B1831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Response</w:t>
      </w:r>
    </w:p>
    <w:p w14:paraId="5CD45C96" w14:textId="77777777" w:rsidR="0033416F" w:rsidRPr="0033416F" w:rsidRDefault="0033416F" w:rsidP="0033416F">
      <w:pPr>
        <w:rPr>
          <w:lang w:val="en-IN"/>
        </w:rPr>
      </w:pPr>
      <w:r w:rsidRPr="0033416F">
        <w:rPr>
          <w:lang w:val="en-IN"/>
        </w:rPr>
        <w:t>{</w:t>
      </w:r>
    </w:p>
    <w:p w14:paraId="59F0D2FD" w14:textId="77777777" w:rsidR="0033416F" w:rsidRPr="0033416F" w:rsidRDefault="0033416F" w:rsidP="0033416F">
      <w:pPr>
        <w:rPr>
          <w:lang w:val="en-IN"/>
        </w:rPr>
      </w:pPr>
      <w:r w:rsidRPr="0033416F">
        <w:rPr>
          <w:lang w:val="en-IN"/>
        </w:rPr>
        <w:t>    "id": "9ee0f6d7-afa6-4111-becb-679f26c7d29b",</w:t>
      </w:r>
    </w:p>
    <w:p w14:paraId="06DB0E5A" w14:textId="77777777" w:rsidR="0033416F" w:rsidRPr="0033416F" w:rsidRDefault="0033416F" w:rsidP="0033416F">
      <w:pPr>
        <w:rPr>
          <w:lang w:val="en-IN"/>
        </w:rPr>
      </w:pPr>
      <w:r w:rsidRPr="0033416F">
        <w:rPr>
          <w:lang w:val="en-IN"/>
        </w:rPr>
        <w:t>    "</w:t>
      </w:r>
      <w:proofErr w:type="spellStart"/>
      <w:r w:rsidRPr="0033416F">
        <w:rPr>
          <w:lang w:val="en-IN"/>
        </w:rPr>
        <w:t>userId</w:t>
      </w:r>
      <w:proofErr w:type="spellEnd"/>
      <w:r w:rsidRPr="0033416F">
        <w:rPr>
          <w:lang w:val="en-IN"/>
        </w:rPr>
        <w:t>": "u1",</w:t>
      </w:r>
    </w:p>
    <w:p w14:paraId="1CC24F64" w14:textId="77777777" w:rsidR="0033416F" w:rsidRPr="0033416F" w:rsidRDefault="0033416F" w:rsidP="0033416F">
      <w:pPr>
        <w:rPr>
          <w:lang w:val="en-IN"/>
        </w:rPr>
      </w:pPr>
      <w:r w:rsidRPr="0033416F">
        <w:rPr>
          <w:lang w:val="en-IN"/>
        </w:rPr>
        <w:t>    "amount": 10000.0,</w:t>
      </w:r>
    </w:p>
    <w:p w14:paraId="656C67BF" w14:textId="77777777" w:rsidR="0033416F" w:rsidRPr="0033416F" w:rsidRDefault="0033416F" w:rsidP="0033416F">
      <w:pPr>
        <w:rPr>
          <w:lang w:val="en-IN"/>
        </w:rPr>
      </w:pPr>
      <w:r w:rsidRPr="0033416F">
        <w:rPr>
          <w:lang w:val="en-IN"/>
        </w:rPr>
        <w:t>    "</w:t>
      </w:r>
      <w:proofErr w:type="spellStart"/>
      <w:r w:rsidRPr="0033416F">
        <w:rPr>
          <w:lang w:val="en-IN"/>
        </w:rPr>
        <w:t>termMonths</w:t>
      </w:r>
      <w:proofErr w:type="spellEnd"/>
      <w:r w:rsidRPr="0033416F">
        <w:rPr>
          <w:lang w:val="en-IN"/>
        </w:rPr>
        <w:t>": 12,</w:t>
      </w:r>
    </w:p>
    <w:p w14:paraId="0AD501FA" w14:textId="77777777" w:rsidR="0033416F" w:rsidRPr="0033416F" w:rsidRDefault="0033416F" w:rsidP="0033416F">
      <w:pPr>
        <w:rPr>
          <w:lang w:val="en-IN"/>
        </w:rPr>
      </w:pPr>
      <w:r w:rsidRPr="0033416F">
        <w:rPr>
          <w:lang w:val="en-IN"/>
        </w:rPr>
        <w:lastRenderedPageBreak/>
        <w:t>    "</w:t>
      </w:r>
      <w:proofErr w:type="spellStart"/>
      <w:r w:rsidRPr="0033416F">
        <w:rPr>
          <w:lang w:val="en-IN"/>
        </w:rPr>
        <w:t>ratePercent</w:t>
      </w:r>
      <w:proofErr w:type="spellEnd"/>
      <w:r w:rsidRPr="0033416F">
        <w:rPr>
          <w:lang w:val="en-IN"/>
        </w:rPr>
        <w:t>": 10.0,</w:t>
      </w:r>
    </w:p>
    <w:p w14:paraId="28B98367" w14:textId="77777777" w:rsidR="0033416F" w:rsidRPr="0033416F" w:rsidRDefault="0033416F" w:rsidP="0033416F">
      <w:pPr>
        <w:rPr>
          <w:lang w:val="en-IN"/>
        </w:rPr>
      </w:pPr>
      <w:r w:rsidRPr="0033416F">
        <w:rPr>
          <w:lang w:val="en-IN"/>
        </w:rPr>
        <w:t>    "status": "approved",</w:t>
      </w:r>
    </w:p>
    <w:p w14:paraId="6FF2C701" w14:textId="77777777" w:rsidR="0033416F" w:rsidRPr="0033416F" w:rsidRDefault="0033416F" w:rsidP="0033416F">
      <w:pPr>
        <w:rPr>
          <w:lang w:val="en-IN"/>
        </w:rPr>
      </w:pPr>
      <w:r w:rsidRPr="0033416F">
        <w:rPr>
          <w:lang w:val="en-IN"/>
        </w:rPr>
        <w:t>    "</w:t>
      </w:r>
      <w:proofErr w:type="spellStart"/>
      <w:r w:rsidRPr="0033416F">
        <w:rPr>
          <w:lang w:val="en-IN"/>
        </w:rPr>
        <w:t>createdAt</w:t>
      </w:r>
      <w:proofErr w:type="spellEnd"/>
      <w:r w:rsidRPr="0033416F">
        <w:rPr>
          <w:lang w:val="en-IN"/>
        </w:rPr>
        <w:t>": "2025-12-29T05:41:19.725563800Z",</w:t>
      </w:r>
    </w:p>
    <w:p w14:paraId="4FC9613B" w14:textId="77777777" w:rsidR="0033416F" w:rsidRPr="0033416F" w:rsidRDefault="0033416F" w:rsidP="0033416F">
      <w:pPr>
        <w:rPr>
          <w:lang w:val="en-IN"/>
        </w:rPr>
      </w:pPr>
      <w:r w:rsidRPr="0033416F">
        <w:rPr>
          <w:lang w:val="en-IN"/>
        </w:rPr>
        <w:t>    "</w:t>
      </w:r>
      <w:proofErr w:type="spellStart"/>
      <w:r w:rsidRPr="0033416F">
        <w:rPr>
          <w:lang w:val="en-IN"/>
        </w:rPr>
        <w:t>updatedAt</w:t>
      </w:r>
      <w:proofErr w:type="spellEnd"/>
      <w:r w:rsidRPr="0033416F">
        <w:rPr>
          <w:lang w:val="en-IN"/>
        </w:rPr>
        <w:t>": "2025-12-29T06:13:46.887918500Z"</w:t>
      </w:r>
    </w:p>
    <w:p w14:paraId="7BA3F59D" w14:textId="77777777" w:rsidR="0033416F" w:rsidRPr="0033416F" w:rsidRDefault="0033416F" w:rsidP="0033416F">
      <w:pPr>
        <w:rPr>
          <w:lang w:val="en-IN"/>
        </w:rPr>
      </w:pPr>
      <w:r w:rsidRPr="0033416F">
        <w:rPr>
          <w:lang w:val="en-IN"/>
        </w:rPr>
        <w:t>}</w:t>
      </w:r>
    </w:p>
    <w:p w14:paraId="7845CB3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38EB74DF">
          <v:rect id="_x0000_i1118" style="width:0;height:1.5pt" o:hralign="center" o:hrstd="t" o:hr="t" fillcolor="#a0a0a0" stroked="f"/>
        </w:pict>
      </w:r>
    </w:p>
    <w:p w14:paraId="28917BDC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b/>
          <w:bCs/>
          <w:lang w:val="en-IN"/>
        </w:rPr>
        <w:t>5️</w:t>
      </w:r>
      <w:r w:rsidRPr="00D92715">
        <w:rPr>
          <w:rFonts w:ascii="Segoe UI Symbol" w:hAnsi="Segoe UI Symbol" w:cs="Segoe UI Symbol"/>
          <w:b/>
          <w:bCs/>
          <w:lang w:val="en-IN"/>
        </w:rPr>
        <w:t>⃣</w:t>
      </w:r>
      <w:r w:rsidRPr="00D92715">
        <w:rPr>
          <w:b/>
          <w:bCs/>
          <w:lang w:val="en-IN"/>
        </w:rPr>
        <w:t xml:space="preserve"> Repayment Service (/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/repayments)</w:t>
      </w:r>
    </w:p>
    <w:p w14:paraId="70496509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Get EMI Schedule</w:t>
      </w:r>
    </w:p>
    <w:p w14:paraId="4AB5FA5D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GET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/repayments/loan/{</w:t>
      </w:r>
      <w:proofErr w:type="spellStart"/>
      <w:r w:rsidRPr="00D92715">
        <w:rPr>
          <w:b/>
          <w:bCs/>
          <w:lang w:val="en-IN"/>
        </w:rPr>
        <w:t>loanId</w:t>
      </w:r>
      <w:proofErr w:type="spellEnd"/>
      <w:r w:rsidRPr="00D92715">
        <w:rPr>
          <w:b/>
          <w:bCs/>
          <w:lang w:val="en-IN"/>
        </w:rPr>
        <w:t>}</w:t>
      </w:r>
    </w:p>
    <w:p w14:paraId="4252916F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Response</w:t>
      </w:r>
    </w:p>
    <w:p w14:paraId="74A22C62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[</w:t>
      </w:r>
    </w:p>
    <w:p w14:paraId="0C8D9C5F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{</w:t>
      </w:r>
    </w:p>
    <w:p w14:paraId="2FB4AA3A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</w:t>
      </w:r>
      <w:proofErr w:type="spellStart"/>
      <w:r w:rsidRPr="00D92715">
        <w:rPr>
          <w:lang w:val="en-IN"/>
        </w:rPr>
        <w:t>emiId</w:t>
      </w:r>
      <w:proofErr w:type="spellEnd"/>
      <w:r w:rsidRPr="00D92715">
        <w:rPr>
          <w:lang w:val="en-IN"/>
        </w:rPr>
        <w:t>": "emi-1",</w:t>
      </w:r>
    </w:p>
    <w:p w14:paraId="40F3320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</w:t>
      </w:r>
      <w:proofErr w:type="spellStart"/>
      <w:r w:rsidRPr="00D92715">
        <w:rPr>
          <w:lang w:val="en-IN"/>
        </w:rPr>
        <w:t>dueDate</w:t>
      </w:r>
      <w:proofErr w:type="spellEnd"/>
      <w:r w:rsidRPr="00D92715">
        <w:rPr>
          <w:lang w:val="en-IN"/>
        </w:rPr>
        <w:t>": "2026-02-01",</w:t>
      </w:r>
    </w:p>
    <w:p w14:paraId="4CD266BE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"amount": 23000,</w:t>
      </w:r>
    </w:p>
    <w:p w14:paraId="3EBC7611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"status": "PENDING"</w:t>
      </w:r>
    </w:p>
    <w:p w14:paraId="5F0A4B5B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}</w:t>
      </w:r>
    </w:p>
    <w:p w14:paraId="28F9D27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]</w:t>
      </w:r>
    </w:p>
    <w:p w14:paraId="130B714D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3BEF6E9F">
          <v:rect id="_x0000_i1119" style="width:0;height:1.5pt" o:hralign="center" o:hrstd="t" o:hr="t" fillcolor="#a0a0a0" stroked="f"/>
        </w:pict>
      </w:r>
    </w:p>
    <w:p w14:paraId="3906638D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Pay EMI</w:t>
      </w:r>
    </w:p>
    <w:p w14:paraId="4525E420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POST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/repayments/</w:t>
      </w:r>
      <w:proofErr w:type="spellStart"/>
      <w:r w:rsidRPr="00D92715">
        <w:rPr>
          <w:b/>
          <w:bCs/>
          <w:lang w:val="en-IN"/>
        </w:rPr>
        <w:t>emi</w:t>
      </w:r>
      <w:proofErr w:type="spellEnd"/>
      <w:r w:rsidRPr="00D92715">
        <w:rPr>
          <w:b/>
          <w:bCs/>
          <w:lang w:val="en-IN"/>
        </w:rPr>
        <w:t>/{</w:t>
      </w:r>
      <w:proofErr w:type="spellStart"/>
      <w:r w:rsidRPr="00D92715">
        <w:rPr>
          <w:b/>
          <w:bCs/>
          <w:lang w:val="en-IN"/>
        </w:rPr>
        <w:t>emiId</w:t>
      </w:r>
      <w:proofErr w:type="spellEnd"/>
      <w:r w:rsidRPr="00D92715">
        <w:rPr>
          <w:b/>
          <w:bCs/>
          <w:lang w:val="en-IN"/>
        </w:rPr>
        <w:t>}/pay</w:t>
      </w:r>
    </w:p>
    <w:p w14:paraId="59AD798A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Request</w:t>
      </w:r>
    </w:p>
    <w:p w14:paraId="6F1C7BC5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32C5303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paymentMode</w:t>
      </w:r>
      <w:proofErr w:type="spellEnd"/>
      <w:r w:rsidRPr="00D92715">
        <w:rPr>
          <w:lang w:val="en-IN"/>
        </w:rPr>
        <w:t>": "UPI",</w:t>
      </w:r>
    </w:p>
    <w:p w14:paraId="51D6E347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transactionRef</w:t>
      </w:r>
      <w:proofErr w:type="spellEnd"/>
      <w:r w:rsidRPr="00D92715">
        <w:rPr>
          <w:lang w:val="en-IN"/>
        </w:rPr>
        <w:t>": "TXN123456"</w:t>
      </w:r>
    </w:p>
    <w:p w14:paraId="3BD9F0F6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32FDE2DD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lastRenderedPageBreak/>
        <w:t>Response</w:t>
      </w:r>
    </w:p>
    <w:p w14:paraId="50F4F56D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607838D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"status": "SUCCESS",</w:t>
      </w:r>
    </w:p>
    <w:p w14:paraId="7F28FBDF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paidAt</w:t>
      </w:r>
      <w:proofErr w:type="spellEnd"/>
      <w:r w:rsidRPr="00D92715">
        <w:rPr>
          <w:lang w:val="en-IN"/>
        </w:rPr>
        <w:t>": "2026-02-01T09:30:00Z"</w:t>
      </w:r>
    </w:p>
    <w:p w14:paraId="62539890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3C10C49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6B739AE8">
          <v:rect id="_x0000_i1120" style="width:0;height:1.5pt" o:hralign="center" o:hrstd="t" o:hr="t" fillcolor="#a0a0a0" stroked="f"/>
        </w:pict>
      </w:r>
    </w:p>
    <w:p w14:paraId="6A520355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Payment History</w:t>
      </w:r>
    </w:p>
    <w:p w14:paraId="6756BC1A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GET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/repayments/history/{</w:t>
      </w:r>
      <w:proofErr w:type="spellStart"/>
      <w:r w:rsidRPr="00D92715">
        <w:rPr>
          <w:b/>
          <w:bCs/>
          <w:lang w:val="en-IN"/>
        </w:rPr>
        <w:t>loanId</w:t>
      </w:r>
      <w:proofErr w:type="spellEnd"/>
      <w:r w:rsidRPr="00D92715">
        <w:rPr>
          <w:b/>
          <w:bCs/>
          <w:lang w:val="en-IN"/>
        </w:rPr>
        <w:t>}</w:t>
      </w:r>
    </w:p>
    <w:p w14:paraId="057B24B0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Response</w:t>
      </w:r>
    </w:p>
    <w:p w14:paraId="603B3559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[</w:t>
      </w:r>
    </w:p>
    <w:p w14:paraId="5A7A8720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{</w:t>
      </w:r>
    </w:p>
    <w:p w14:paraId="299EB0C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</w:t>
      </w:r>
      <w:proofErr w:type="spellStart"/>
      <w:r w:rsidRPr="00D92715">
        <w:rPr>
          <w:lang w:val="en-IN"/>
        </w:rPr>
        <w:t>emiId</w:t>
      </w:r>
      <w:proofErr w:type="spellEnd"/>
      <w:r w:rsidRPr="00D92715">
        <w:rPr>
          <w:lang w:val="en-IN"/>
        </w:rPr>
        <w:t>": "emi-1",</w:t>
      </w:r>
    </w:p>
    <w:p w14:paraId="47F0166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</w:t>
      </w:r>
      <w:proofErr w:type="spellStart"/>
      <w:r w:rsidRPr="00D92715">
        <w:rPr>
          <w:lang w:val="en-IN"/>
        </w:rPr>
        <w:t>paidAmount</w:t>
      </w:r>
      <w:proofErr w:type="spellEnd"/>
      <w:r w:rsidRPr="00D92715">
        <w:rPr>
          <w:lang w:val="en-IN"/>
        </w:rPr>
        <w:t>": 23000,</w:t>
      </w:r>
    </w:p>
    <w:p w14:paraId="60979CDE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</w:t>
      </w:r>
      <w:proofErr w:type="spellStart"/>
      <w:r w:rsidRPr="00D92715">
        <w:rPr>
          <w:lang w:val="en-IN"/>
        </w:rPr>
        <w:t>paidDate</w:t>
      </w:r>
      <w:proofErr w:type="spellEnd"/>
      <w:r w:rsidRPr="00D92715">
        <w:rPr>
          <w:lang w:val="en-IN"/>
        </w:rPr>
        <w:t>": "2026-02-01"</w:t>
      </w:r>
    </w:p>
    <w:p w14:paraId="3369E6BD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}</w:t>
      </w:r>
    </w:p>
    <w:p w14:paraId="00C59E55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]</w:t>
      </w:r>
    </w:p>
    <w:p w14:paraId="3857C2CD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4D0AAB9E">
          <v:rect id="_x0000_i1121" style="width:0;height:1.5pt" o:hralign="center" o:hrstd="t" o:hr="t" fillcolor="#a0a0a0" stroked="f"/>
        </w:pict>
      </w:r>
    </w:p>
    <w:p w14:paraId="19D8F47D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b/>
          <w:bCs/>
          <w:lang w:val="en-IN"/>
        </w:rPr>
        <w:t>6️</w:t>
      </w:r>
      <w:r w:rsidRPr="00D92715">
        <w:rPr>
          <w:rFonts w:ascii="Segoe UI Symbol" w:hAnsi="Segoe UI Symbol" w:cs="Segoe UI Symbol"/>
          <w:b/>
          <w:bCs/>
          <w:lang w:val="en-IN"/>
        </w:rPr>
        <w:t>⃣</w:t>
      </w:r>
      <w:r w:rsidRPr="00D92715">
        <w:rPr>
          <w:b/>
          <w:bCs/>
          <w:lang w:val="en-IN"/>
        </w:rPr>
        <w:t xml:space="preserve"> Notification Service (/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/notifications)</w:t>
      </w:r>
    </w:p>
    <w:p w14:paraId="33281F53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View Notifications</w:t>
      </w:r>
    </w:p>
    <w:p w14:paraId="25468AAC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GET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/notifications/my</w:t>
      </w:r>
    </w:p>
    <w:p w14:paraId="1E42A1F5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Response</w:t>
      </w:r>
    </w:p>
    <w:p w14:paraId="7D4BF3B1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[</w:t>
      </w:r>
    </w:p>
    <w:p w14:paraId="65D0B646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{</w:t>
      </w:r>
    </w:p>
    <w:p w14:paraId="12ED87B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"message": "Your loan has been approved",</w:t>
      </w:r>
    </w:p>
    <w:p w14:paraId="3D7BC9ED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  "timestamp": "2025-12-29T11:00:00Z"</w:t>
      </w:r>
    </w:p>
    <w:p w14:paraId="50FE5227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}</w:t>
      </w:r>
    </w:p>
    <w:p w14:paraId="47A27FD4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lastRenderedPageBreak/>
        <w:t>]</w:t>
      </w:r>
    </w:p>
    <w:p w14:paraId="400EC3CE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pict w14:anchorId="2D66B79F">
          <v:rect id="_x0000_i1122" style="width:0;height:1.5pt" o:hralign="center" o:hrstd="t" o:hr="t" fillcolor="#a0a0a0" stroked="f"/>
        </w:pict>
      </w:r>
    </w:p>
    <w:p w14:paraId="117A7CDF" w14:textId="77777777" w:rsidR="00D92715" w:rsidRPr="00D92715" w:rsidRDefault="00D92715" w:rsidP="00D92715">
      <w:pPr>
        <w:rPr>
          <w:b/>
          <w:bCs/>
          <w:lang w:val="en-IN"/>
        </w:rPr>
      </w:pPr>
      <w:r w:rsidRPr="00D92715">
        <w:rPr>
          <w:rFonts w:ascii="Segoe UI Emoji" w:hAnsi="Segoe UI Emoji" w:cs="Segoe UI Emoji"/>
          <w:b/>
          <w:bCs/>
          <w:lang w:val="en-IN"/>
        </w:rPr>
        <w:t>🔹</w:t>
      </w:r>
      <w:r w:rsidRPr="00D92715">
        <w:rPr>
          <w:b/>
          <w:bCs/>
          <w:lang w:val="en-IN"/>
        </w:rPr>
        <w:t xml:space="preserve"> Send Notification (Internal)</w:t>
      </w:r>
    </w:p>
    <w:p w14:paraId="231531FB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POST /</w:t>
      </w:r>
      <w:proofErr w:type="spellStart"/>
      <w:r w:rsidRPr="00D92715">
        <w:rPr>
          <w:b/>
          <w:bCs/>
          <w:lang w:val="en-IN"/>
        </w:rPr>
        <w:t>api</w:t>
      </w:r>
      <w:proofErr w:type="spellEnd"/>
      <w:r w:rsidRPr="00D92715">
        <w:rPr>
          <w:b/>
          <w:bCs/>
          <w:lang w:val="en-IN"/>
        </w:rPr>
        <w:t>/notifications/send</w:t>
      </w:r>
    </w:p>
    <w:p w14:paraId="7F2B4225" w14:textId="77777777" w:rsidR="00D92715" w:rsidRPr="00D92715" w:rsidRDefault="00D92715" w:rsidP="00D92715">
      <w:pPr>
        <w:rPr>
          <w:lang w:val="en-IN"/>
        </w:rPr>
      </w:pPr>
      <w:r w:rsidRPr="00D92715">
        <w:rPr>
          <w:b/>
          <w:bCs/>
          <w:lang w:val="en-IN"/>
        </w:rPr>
        <w:t>Request</w:t>
      </w:r>
    </w:p>
    <w:p w14:paraId="39958F16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{</w:t>
      </w:r>
    </w:p>
    <w:p w14:paraId="399F0C65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</w:t>
      </w:r>
      <w:proofErr w:type="spellStart"/>
      <w:r w:rsidRPr="00D92715">
        <w:rPr>
          <w:lang w:val="en-IN"/>
        </w:rPr>
        <w:t>userId</w:t>
      </w:r>
      <w:proofErr w:type="spellEnd"/>
      <w:r w:rsidRPr="00D92715">
        <w:rPr>
          <w:lang w:val="en-IN"/>
        </w:rPr>
        <w:t>": "u123",</w:t>
      </w:r>
    </w:p>
    <w:p w14:paraId="25AB4A85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 xml:space="preserve">  "message": "EMI due tomorrow"</w:t>
      </w:r>
    </w:p>
    <w:p w14:paraId="3756A343" w14:textId="77777777" w:rsidR="00D92715" w:rsidRPr="00D92715" w:rsidRDefault="00D92715" w:rsidP="00D92715">
      <w:pPr>
        <w:rPr>
          <w:lang w:val="en-IN"/>
        </w:rPr>
      </w:pPr>
      <w:r w:rsidRPr="00D92715">
        <w:rPr>
          <w:lang w:val="en-IN"/>
        </w:rPr>
        <w:t>}</w:t>
      </w:r>
    </w:p>
    <w:p w14:paraId="252E3717" w14:textId="77777777" w:rsidR="00D92715" w:rsidRDefault="00D92715"/>
    <w:sectPr w:rsidR="00D927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201333">
    <w:abstractNumId w:val="8"/>
  </w:num>
  <w:num w:numId="2" w16cid:durableId="2124372878">
    <w:abstractNumId w:val="6"/>
  </w:num>
  <w:num w:numId="3" w16cid:durableId="1588466057">
    <w:abstractNumId w:val="5"/>
  </w:num>
  <w:num w:numId="4" w16cid:durableId="1402289648">
    <w:abstractNumId w:val="4"/>
  </w:num>
  <w:num w:numId="5" w16cid:durableId="811096228">
    <w:abstractNumId w:val="7"/>
  </w:num>
  <w:num w:numId="6" w16cid:durableId="830289093">
    <w:abstractNumId w:val="3"/>
  </w:num>
  <w:num w:numId="7" w16cid:durableId="436222042">
    <w:abstractNumId w:val="2"/>
  </w:num>
  <w:num w:numId="8" w16cid:durableId="1761683712">
    <w:abstractNumId w:val="1"/>
  </w:num>
  <w:num w:numId="9" w16cid:durableId="78565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C5A"/>
    <w:rsid w:val="00326F90"/>
    <w:rsid w:val="0033416F"/>
    <w:rsid w:val="003D1B69"/>
    <w:rsid w:val="007114A4"/>
    <w:rsid w:val="00AA1D8D"/>
    <w:rsid w:val="00B47730"/>
    <w:rsid w:val="00CB0664"/>
    <w:rsid w:val="00D927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EB697"/>
  <w14:defaultImageDpi w14:val="300"/>
  <w15:docId w15:val="{0D1D20BF-631B-4E65-83A5-33AC56E7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sabiha</cp:lastModifiedBy>
  <cp:revision>3</cp:revision>
  <dcterms:created xsi:type="dcterms:W3CDTF">2013-12-23T23:15:00Z</dcterms:created>
  <dcterms:modified xsi:type="dcterms:W3CDTF">2025-12-29T10:20:00Z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b9e0b8e9-e7cb-497c-bb37-3e24e28607bf</vt:lpwstr>
  </property>
</Properties>
</file>